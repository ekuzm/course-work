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/>
      </w:pPr>
      <w:r>
        <w:rPr>
          <w:rFonts w:ascii="Times New Roman" w:hAnsi="Times New Roman"/>
          <w:b w:val="0"/>
          <w:sz w:val="28"/>
        </w:rPr>
        <w:t>3.1 Описание программных модулей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1 Класс </w:t>
      </w:r>
      <w:r>
        <w:rPr>
          <w:rFonts w:ascii="Courier New" w:hAnsi="Courier New"/>
          <w:b w:val="0"/>
          <w:sz w:val="28"/>
        </w:rPr>
        <w:t>Employee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Базовый абстрактный класс сотрудника компании с общими характеристиками и методами.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id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уникальный идентификатор сотрудника;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QString name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имя сотрудника;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QString position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должность сотрудника;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double salary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месячная зарплата сотрудника;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QString department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отдел сотрудника;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bool isActive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флаг активности сотрудника (не уволен);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double employmentRate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коэффициент занятости (0.0-1.0);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weeklyHoursCapacity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недельная емкость в часах;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currentWeeklyHours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текущая недельная загрузка в часах;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std::vector&lt;int&gt; assignedProjects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список ID назначенных проектов;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std::vector&lt;int&gt; projectHistory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история участия в проектах.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Employee(int employeeId, QString name, QString position, double salary, QString department, double employmentRate = 1.0, int weeklyCapacity = 40)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конструктор сотрудника;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virtual ~Employee() = default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виртуальный деструктор;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virtual QString getEmployeeType() const = 0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тип сотрудника (абстрактный метод);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virtual QString getDetails()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детальную информацию о сотруднике;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virtual double calculateBonus() const = 0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рассчитать бонус сотрудника (абстрактный метод);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getId()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идентификатор;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QString getName()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имя;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QString getPosition()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должность;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double getSalary()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зарплату;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QString getDepartment()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отдел;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bool getIsActive()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проверить активность;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double getEmploymentRate()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коэффициент занятости;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getWeeklyHoursCapacity()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недельную емкость;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getCurrentWeeklyHours()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текущую загрузку;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bool isAvailable(int requestedHours)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проверить доступность для назначения часов;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getAvailableHours()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доступные часы;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addWeeklyHours(int hours)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добавить часы к загрузке;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removeWeeklyHours(int hours)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удалить часы из загрузки;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const std::vector&lt;int&gt;&amp; getAssignedProjects()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список назначенных проектов;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addAssignedProject(int projectId)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добавить проект в список назначений;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removeAssignedProject(int projectId)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удалить проект из списка назначений;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bool isAssignedToProject(int projectId)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проверить назначение на проект;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const std::vector&lt;int&gt;&amp; getProjectHistory()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историю проектов;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addToProjectHistory(int projectId)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добавить проект в историю;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setIsActive(bool active)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установить статус активности;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setEmploymentRate(double newRate, int baseWeeklyCapacity = 40)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установить коэффициент занятости.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2 Класс </w:t>
      </w:r>
      <w:r>
        <w:rPr>
          <w:rFonts w:ascii="Courier New" w:hAnsi="Courier New"/>
          <w:b w:val="0"/>
          <w:sz w:val="28"/>
        </w:rPr>
        <w:t>Manager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Класс менеджера, наследующий Employee, с дополнительным полем управляемого проекта.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managedProjectId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идентификатор управляемого проекта.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Manager(int employeeId, QString employeeName, double employeeSalary, QString employeeDepartment, int managedProjectId = -1, double employmentRate = 1.0)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конструктор менеджера;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QString getEmployeeType() const override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возвращает "Manager";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QString getDetails() const override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детальную информацию о менеджере;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double calculateBonus() const override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рассчитать бонус менеджера;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getManagedProjectId()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ID управляемого проекта;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setManagedProjectId(int projectId)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установить управляемый проект.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3 Класс </w:t>
      </w:r>
      <w:r>
        <w:rPr>
          <w:rFonts w:ascii="Courier New" w:hAnsi="Courier New"/>
          <w:b w:val="0"/>
          <w:sz w:val="28"/>
        </w:rPr>
        <w:t>Developer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Класс разработчика с информацией о языке программирования и опыте работы.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QString programmingLanguage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язык программирования;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double yearsOfExperience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годы опыта работы.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Developer(int employeeId, QString employeeName, double employeeSalary, QString employeeDepartment, QString developerProgrammingLanguage, double developerYearsOfExperience, double employmentRate = 1.0)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конструктор разработчика;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QString getEmployeeType() const override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возвращает "Developer";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QString getDetails() const override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детальную информацию о разработчике;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double calculateBonus() const override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рассчитать бонус разработчика;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QString getProgrammingLanguage()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язык программирования;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double getYearsOfExperience()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годы опыта.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4 Класс </w:t>
      </w:r>
      <w:r>
        <w:rPr>
          <w:rFonts w:ascii="Courier New" w:hAnsi="Courier New"/>
          <w:b w:val="0"/>
          <w:sz w:val="28"/>
        </w:rPr>
        <w:t>Designer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Класс дизайнера с информацией об инструменте дизайна и количестве проектов.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QString designTool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инструмент дизайна;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numberOfProjects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количество выполненных проектов.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Designer(int employeeId, QString employeeName, double employeeSalary, QString employeeDepartment, QString designerTool, int designerNumberOfProjects, double employmentRate = 1.0)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конструктор дизайнера;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QString getEmployeeType() const override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возвращает "Designer";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QString getDetails() const override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детальную информацию о дизайнере;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double calculateBonus() const override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рассчитать бонус дизайнера;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QString getDesignTool()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инструмент дизайна;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getNumberOfProjects()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количество проектов.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5 Класс </w:t>
      </w:r>
      <w:r>
        <w:rPr>
          <w:rFonts w:ascii="Courier New" w:hAnsi="Courier New"/>
          <w:b w:val="0"/>
          <w:sz w:val="28"/>
        </w:rPr>
        <w:t>QA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Класс тестировщика с информацией о типе тестирования и количестве найденных багов.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QString testingType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тип тестирования;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bugsFound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количество найденных багов.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QA(int employeeId, QString employeeName, double employeeSalary, QString employeeDepartment, QString qaTestingType, int qaBugsFound, double employmentRate = 1.0)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конструктор тестировщика;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QString getEmployeeType() const override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возвращает "QA";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QString getDetails() const override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детальную информацию о тестировщике;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double calculateBonus() const override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рассчитать бонус тестировщика;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QString getTestingType()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тип тестирования;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getBugsFound()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количество найденных багов.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6 Класс </w:t>
      </w:r>
      <w:r>
        <w:rPr>
          <w:rFonts w:ascii="Courier New" w:hAnsi="Courier New"/>
          <w:b w:val="0"/>
          <w:sz w:val="28"/>
        </w:rPr>
        <w:t>Task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Класс задачи проекта с информацией о типе, приоритете, оцененных и выделенных часах.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id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идентификатор задачи;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QString name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название задачи;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QString type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тип задачи (Management, Development, Design, QA);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estimatedHours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оцененные часы выполнения;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allocatedHours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выделенные часы;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priority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приоритет задачи;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QString phase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фаза выполнения (Planned, In Progress, Completed).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Task(int taskId, const QString&amp; name, const QString&amp; type, int estimatedHours, int priority)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конструктор задачи;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getId()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идентификатор;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QString getName()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название;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QString getType()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тип;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getEstimatedHours()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оцененные часы;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getAllocatedHours()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выделенные часы;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getPriority()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приоритет;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QString getPhase()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фазу;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setEstimatedHours(int hours)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установить оцененные часы;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setAllocatedHours(int hours)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установить выделенные часы;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addAllocatedHours(int hours)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добавить выделенные часы;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setPhase(const QString&amp; phaseValue)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установить фазу.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7 Структура </w:t>
      </w:r>
      <w:r>
        <w:rPr>
          <w:rFonts w:ascii="Courier New" w:hAnsi="Courier New"/>
          <w:b w:val="0"/>
          <w:sz w:val="28"/>
        </w:rPr>
        <w:t>ProjectParams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Параметры для создания проекта.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projectId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идентификатор проекта;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const QString&amp; name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название проекта;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const QString&amp; description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описание проекта;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const QString&amp; phase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фаза жизненного цикла;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const QDate&amp; startDate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дата начала;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const QDate&amp; endDate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дата окончания;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double budget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бюджет проекта;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const QString&amp; clientName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имя клиента;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estimatedHours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оцененные часы.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структура только для передачи параметров.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8 Класс </w:t>
      </w:r>
      <w:r>
        <w:rPr>
          <w:rFonts w:ascii="Courier New" w:hAnsi="Courier New"/>
          <w:b w:val="0"/>
          <w:sz w:val="28"/>
        </w:rPr>
        <w:t>Project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Класс проекта компании с задачами, бюджетом и информацией о жизненном цикле.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id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идентификатор проекта;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QString name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название проекта;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QString description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описание проекта;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QString phase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фаза жизненного цикла (Analysis, Planning, Design, Development, Testing, Deployment, Maintenance, Completed);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QDate startDate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дата начала проекта;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QDate endDate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дата окончания проекта;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double budget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бюджет проекта;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QString clientName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имя клиента;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initialEstimatedHours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начальные оцененные часы;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allocatedHours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выделенные часы;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double employeeCosts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стоимость сотрудников;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std::vector&lt;Task&gt; tasks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список задач проекта.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explicit Project(const ProjectParams&amp; params)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конструктор проекта;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getId()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идентификатор;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QString getName()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название;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QString getDescription()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описание;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QString getPhase()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фазу;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QDate getStartDate()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дату начала;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QDate getEndDate()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дату окончания;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double getBudget()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бюджет;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QString getClientName()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имя клиента;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getEstimatedHours()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оцененные часы;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getInitialEstimatedHours()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начальные оцененные часы;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getAllocatedHours()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выделенные часы;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double getEmployeeCosts()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стоимость сотрудников;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const std::vector&lt;Task&gt;&amp; getTasks()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список задач (const);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std::vector&lt;Task&gt;&amp; getTasks()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список задач;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addTask(const Task&amp; task)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добавить задачу в проект;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clearTasks()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очистить список задач;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getTasksEstimatedTotal()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сумму оцененных часов всех задач;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getTasksAllocatedTotal()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сумму выделенных часов всех задач;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getNextTaskId()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следующий ID задачи;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int getPhaseOrder(const QString&amp; phaseName)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порядок фазы в жизненном цикле;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setPhase(const QString&amp; newPhase)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установить фазу проекта;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setBudget(double newBudget)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установить бюджет;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setEstimatedHours(int hours)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установить оцененные часы;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setAllocatedHours(int hours)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установить выделенные часы;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addEmployeeCost(double cost)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добавить стоимость сотрудника;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removeEmployeeCost(double cost)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удалить стоимость сотрудника;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recomputeTotalsFromTasks()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пересчитать итоги из задач;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bool isActive()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проверить активность проекта.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9 Класс </w:t>
      </w:r>
      <w:r>
        <w:rPr>
          <w:rFonts w:ascii="Courier New" w:hAnsi="Courier New"/>
          <w:b w:val="0"/>
          <w:sz w:val="28"/>
        </w:rPr>
        <w:t>EmployeeContainer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Контейнер для хранения сотрудников компании.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std::vector&lt;std::shared_ptr&lt;Employee&gt;&gt; employees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вектор указателей на сотрудников.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add(std::shared_ptr&lt;Employee&gt; employee)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добавить сотрудника;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remove(int employeeId)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удалить сотрудника по ID;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std::shared_ptr&lt;Employee&gt; find(int employeeId)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найти сотрудника по ID;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std::vector&lt;std::shared_ptr&lt;Employee&gt;&gt; getAll()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всех сотрудников;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size_t size()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количество сотрудников.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10 Класс </w:t>
      </w:r>
      <w:r>
        <w:rPr>
          <w:rFonts w:ascii="Courier New" w:hAnsi="Courier New"/>
          <w:b w:val="0"/>
          <w:sz w:val="28"/>
        </w:rPr>
        <w:t>ProjectContainer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Контейнер для хранения проектов компании.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std::vector&lt;std::shared_ptr&lt;Project&gt;&gt; projects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вектор указателей на проекты.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add(std::shared_ptr&lt;Project&gt; project)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добавить проект;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remove(int projectId)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удалить проект по ID;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std::shared_ptr&lt;Project&gt; find(int projectId)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найти проект по ID;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std::vector&lt;std::shared_ptr&lt;Project&gt;&gt; getAll()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все проекты;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size_t size()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количество проектов.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11 Класс </w:t>
      </w:r>
      <w:r>
        <w:rPr>
          <w:rFonts w:ascii="Courier New" w:hAnsi="Courier New"/>
          <w:b w:val="0"/>
          <w:sz w:val="28"/>
        </w:rPr>
        <w:t>TaskAssignmentManager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Менеджер назначений сотрудников на задачи с управлением часами и пересчетом.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std::map&lt;std::tuple&lt;int, int, int&gt;, int&gt;&amp; taskAssignments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карта назначений (employeeId, projectId, taskId) -&gt; hours;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EmployeeContainer&amp; employees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контейнер сотрудников;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ProjectContainer&amp; projects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контейнер проектов.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TaskAssignmentManager(std::map&lt;std::tuple&lt;int, int, int&gt;, int&gt;&amp; assignments, EmployeeContainer&amp; empContainer, ProjectContainer&amp; projContainer)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конструктор менеджера;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assignEmployeeToTask(int employeeId, int projectId, int taskId, int hours)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назначить сотрудника на задачу;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restoreTaskAssignment(int employeeId, int projectId, int taskId, int hours)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восстановить назначение;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removeEmployeeTaskAssignments(int employeeId)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удалить все назначения сотрудника;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recalculateEmployeeHours()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пересчитать часы сотрудников;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recalculateTaskAllocatedHours()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пересчитать выделенные часы задач;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fixTaskAssignmentsToCapacity()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исправить назначения до емкости сотрудников;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autoAssignEmployeesToProject(int projectId)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автоматически назначить сотрудников на проект;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getEmployeeProjectHours(int employeeId, int projectId)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часы сотрудника на проект;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getEmployeeTaskHours(int employeeId, int projectId, int taskId)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часы сотрудника на задачу;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scaleEmployeeTaskAssignments(int employeeId, double scaleFactor)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масштабировать назначения сотрудника;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getTaskAssignment(int employeeId, int projectId, int taskId)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назначение;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setTaskAssignment(int employeeId, int projectId, int taskId, int hours)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установить назначение;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addTaskAssignment(int employeeId, int projectId, int taskId, int hours)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добавить назначение;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removeTaskAssignment(int employeeId, int projectId, int taskId)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удалить назначение;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std::map&lt;std::tuple&lt;int, int, int&gt;, int&gt; getAllTaskAssignments()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все назначения.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12 Класс </w:t>
      </w:r>
      <w:r>
        <w:rPr>
          <w:rFonts w:ascii="Courier New" w:hAnsi="Courier New"/>
          <w:b w:val="0"/>
          <w:sz w:val="28"/>
        </w:rPr>
        <w:t>CompanyStatistics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Класс для расчета статистики компании по сотрудникам и проектам.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const EmployeeContainer&amp; employees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контейнер сотрудников;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const ProjectContainer&amp; projects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контейнер проектов.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CompanyStatistics(const EmployeeContainer&amp; empContainer, const ProjectContainer&amp; projContainer)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конструктор статистики;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getEmployeeCount()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количество сотрудников;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getProjectCount()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количество проектов;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double getTotalSalaries()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сумму всех зарплат;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double getTotalBudget()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сумму всех бюджетов проектов.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13 Класс </w:t>
      </w:r>
      <w:r>
        <w:rPr>
          <w:rFonts w:ascii="Courier New" w:hAnsi="Courier New"/>
          <w:b w:val="0"/>
          <w:sz w:val="28"/>
        </w:rPr>
        <w:t>Company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Основной класс компании, содержащий сотрудников, проекты и управление назначениями.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QString name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название компании;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QString industry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отрасль компании;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QString location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местоположение компании;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foundedYear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год основания;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EmployeeContainer employees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контейнер сотрудников;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mutable ProjectContainer projects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контейнер проектов;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std::map&lt;std::tuple&lt;int, int, int&gt;, int&gt; taskAssignments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карта назначений;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TaskAssignmentManager taskManager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менеджер назначений;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mutable CompanyStatistics statistics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статистика компании.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Company(QString name, QString industry, QString location, int foundedYear)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конструктор компании;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Company(Company&amp;&amp; other) noexcept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конструктор перемещения;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~Company() noexcept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деструктор;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TaskAssignmentManager&amp; getTaskManager()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менеджер назначений;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const CompanyStatistics&amp; getStatistics()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статистику;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QString getName()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название;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QString getIndustry()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отрасль;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QString getLocation()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местоположение;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getFoundedYear()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год основания;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addEmployee(std::shared_ptr&lt;Employee&gt; employee)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добавить сотрудника;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removeEmployee(int employeeId)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удалить сотрудника;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std::shared_ptr&lt;Employee&gt; getEmployee(int employeeId)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сотрудника по ID;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std::vector&lt;std::shared_ptr&lt;Employee&gt;&gt; getAllEmployees()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всех сотрудников;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addProject(const Project&amp; project)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добавить проект;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removeProject(int projectId)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удалить проект;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Project* getProject(int projectId)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проект по ID;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std::vector&lt;Project&gt; getAllProjects()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все проекты;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addTaskToProject(int projectId, const Task&amp; task)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добавить задачу в проект;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std::vector&lt;Task&gt; getProjectTasks(int projectId)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задачи проекта;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assignEmployeeToTask(int employeeId, int projectId, int taskId, int hours)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назначить сотрудника на задачу;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restoreTaskAssignment(int employeeId, int projectId, int taskId, int hours)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восстановить назначение;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removeEmployeeTaskAssignments(int employeeId)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удалить назначения сотрудника;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recalculateEmployeeHours()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пересчитать часы сотрудников;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recalculateTaskAllocatedHours()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пересчитать выделенные часы задач;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fixTaskAssignmentsToCapacity()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исправить назначения до емкости;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recalculateAllHours()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пересчитать все часы;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autoAssignEmployeesToProject(int projectId)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автоматически назначить сотрудников на проект;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getEmployeeHours(int employeeId, int projectId, int taskId = -1)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часы сотрудника;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scaleEmployeeTaskAssignments(int employeeId, double scaleFactor)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масштабировать назначения сотрудника;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std::map&lt;std::tuple&lt;int, int, int&gt;, int&gt; getAllTaskAssignments()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все назначения;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getEmployeeCount()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количество сотрудников;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getProjectCount()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количество проектов;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double getTotalSalaries()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сумму зарплат;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double getTotalBudget()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сумму бюджетов;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QString getCompanyInfo()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информацию о компании.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14 Класс </w:t>
      </w:r>
      <w:r>
        <w:rPr>
          <w:rFonts w:ascii="Courier New" w:hAnsi="Courier New"/>
          <w:b w:val="0"/>
          <w:sz w:val="28"/>
        </w:rPr>
        <w:t>CostCalculationService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Сервис расчета стоимости сотрудников на основе зарплаты и часов.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содержит только статические методы.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double calculateHourlyRate(double monthlySalary)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рассчитать часовую ставку из месячной зарплаты;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double calculateEmployeeCost(double monthlySalary, int hours)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рассчитать стоимость сотрудника за часы.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15 Класс </w:t>
      </w:r>
      <w:r>
        <w:rPr>
          <w:rFonts w:ascii="Courier New" w:hAnsi="Courier New"/>
          <w:b w:val="0"/>
          <w:sz w:val="28"/>
        </w:rPr>
        <w:t>TaskAssignmentService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Сервис назначения сотрудников на задачи с валидацией и автоматическим распределением.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Company* company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указатель на компанию.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explicit TaskAssignmentService(Company* company)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конструктор сервиса;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assignEmployeeToTask(int employeeId, int projectId, int taskId, int hours)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назначить сотрудника на задачу;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restoreTaskAssignment(int employeeId, int projectId, int taskId, int hours)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восстановить назначение;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removeEmployeeTaskAssignments(int employeeId)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удалить назначения сотрудника;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scaleEmployeeTaskAssignments(int employeeId, double scaleFactor)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масштабировать назначения;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fixTaskAssignmentsToCapacity()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исправить назначения до емкости;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recalculateTaskAllocatedHours()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пересчитать выделенные часы;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autoAssignEmployeesToProject(int projectId)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автоматически назначить сотрудников на проект;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getEmployeeProjectHours(int employeeId, int projectId)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часы сотрудника на проект;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getEmployeeTaskHours(int employeeId, int projectId, int taskId)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часы сотрудника на задачу;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bool roleMatchesSDLCStage(const QString&amp; employeePosition, const QString&amp; projectPhase)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проверить соответствие роли фазе SDLC;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bool taskTypeMatchesEmployeeType(const QString&amp; taskType, const QString&amp; employeeType)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проверить соответствие типа задачи типу сотрудника.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16 Класс </w:t>
      </w:r>
      <w:r>
        <w:rPr>
          <w:rFonts w:ascii="Courier New" w:hAnsi="Courier New"/>
          <w:b w:val="0"/>
          <w:sz w:val="28"/>
        </w:rPr>
        <w:t>EmployeeService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Сервис для работы с сотрудниками и расчета их загрузки.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mutable Company* company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указатель на компанию.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explicit EmployeeService(Company* company)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конструктор сервиса;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recalculateEmployeeHours()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пересчитать часы сотрудников;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calculateTotalAssignedHours(int employeeId)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рассчитать общие назначенные часы сотрудника.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17 Класс </w:t>
      </w:r>
      <w:r>
        <w:rPr>
          <w:rFonts w:ascii="Courier New" w:hAnsi="Courier New"/>
          <w:b w:val="0"/>
          <w:sz w:val="28"/>
        </w:rPr>
        <w:t>ProjectService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Сервис для работы с проектами и задачами.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содержит только статические методы.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addTaskToProject(const Company* company, int projectId, const Task&amp; task)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добавить задачу в проект;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std::vector&lt;Task&gt; getProjectTasks(const Company* company, int projectId)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задачи проекта;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recomputeProjectTotals(const Company* company, int projectId)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пересчитать итоги проекта.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18 Класс </w:t>
      </w:r>
      <w:r>
        <w:rPr>
          <w:rFonts w:ascii="Courier New" w:hAnsi="Courier New"/>
          <w:b w:val="0"/>
          <w:sz w:val="28"/>
        </w:rPr>
        <w:t>BaseException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Базовый класс исключений проекта, наследующий std::exception.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QString message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сообщение об ошибке.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explicit BaseException(QString msg)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конструктор исключения;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const char* what() const noexcept override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сообщение об ошибке;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QString getMessage()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сообщение как QString.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19 Класс </w:t>
      </w:r>
      <w:r>
        <w:rPr>
          <w:rFonts w:ascii="Courier New" w:hAnsi="Courier New"/>
          <w:b w:val="0"/>
          <w:sz w:val="28"/>
        </w:rPr>
        <w:t>EmployeeException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Исключение для ошибок работы с сотрудниками.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наследует BaseException.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explicit EmployeeException(QString msg)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конструктор исключения.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20 Класс </w:t>
      </w:r>
      <w:r>
        <w:rPr>
          <w:rFonts w:ascii="Courier New" w:hAnsi="Courier New"/>
          <w:b w:val="0"/>
          <w:sz w:val="28"/>
        </w:rPr>
        <w:t>CompanyException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Исключение для ошибок работы с компанией.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наследует BaseException.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explicit CompanyException(QString msg)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конструктор исключения.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21 Класс </w:t>
      </w:r>
      <w:r>
        <w:rPr>
          <w:rFonts w:ascii="Courier New" w:hAnsi="Courier New"/>
          <w:b w:val="0"/>
          <w:sz w:val="28"/>
        </w:rPr>
        <w:t>ProjectException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Исключение для ошибок работы с проектами.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наследует BaseException.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explicit ProjectException(QString msg)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конструктор исключения.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22 Класс </w:t>
      </w:r>
      <w:r>
        <w:rPr>
          <w:rFonts w:ascii="Courier New" w:hAnsi="Courier New"/>
          <w:b w:val="0"/>
          <w:sz w:val="28"/>
        </w:rPr>
        <w:t>TaskException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Исключение для ошибок работы с задачами.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наследует BaseException.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explicit TaskException(QString msg)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конструктор исключения.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23 Класс </w:t>
      </w:r>
      <w:r>
        <w:rPr>
          <w:rFonts w:ascii="Courier New" w:hAnsi="Courier New"/>
          <w:b w:val="0"/>
          <w:sz w:val="28"/>
        </w:rPr>
        <w:t>FileManagerException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Исключение для ошибок работы с файлами.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наследует BaseException.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explicit FileManagerException(QString msg)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конструктор исключения.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24 Класс </w:t>
      </w:r>
      <w:r>
        <w:rPr>
          <w:rFonts w:ascii="Courier New" w:hAnsi="Courier New"/>
          <w:b w:val="0"/>
          <w:sz w:val="28"/>
        </w:rPr>
        <w:t>ExceptionHandler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Обработчик исключений для отображения ошибок пользователю.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содержит только статические методы.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handleCompanyException(const CompanyException&amp; e, QDialog* dialog, const QString&amp; action)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обработать исключение компании;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handleFileManagerException(const FileManagerException&amp; e, QDialog* dialog, const QString&amp; action)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обработать исключение файлового менеджера;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handleGenericException(const std::exception&amp; e, QDialog* dialog)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обработать общее исключение.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25 Класс </w:t>
      </w:r>
      <w:r>
        <w:rPr>
          <w:rFonts w:ascii="Courier New" w:hAnsi="Courier New"/>
          <w:b w:val="0"/>
          <w:sz w:val="28"/>
        </w:rPr>
        <w:t>FileManager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Менеджер для сохранения и загрузки данных компании в текстовом формате.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std::map&lt;int, bool&gt; employeeStatusesFromFile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статусы сотрудников из файла.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saveCompany(const Company&amp; company, const QString&amp; fileName)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сохранить компанию;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saveEmployees(const Company&amp; company, const QString&amp; fileName)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сохранить сотрудников;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saveProjects(const Company&amp; company, const QString&amp; fileName)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сохранить проекты;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saveTasks(const Company&amp; company, const QString&amp; fileName)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сохранить задачи;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saveTaskAssignments(const Company&amp; company, const QString&amp; fileName)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сохранить назначения;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Company loadCompany(const QString&amp; fileName)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загрузить компанию;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loadEmployees(Company&amp; company, const QString&amp; fileName)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загрузить сотрудников;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loadProjects(Company&amp; company, const QString&amp; fileName)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загрузить проекты;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loadTasks(Company&amp; company, const QString&amp; fileName)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загрузить задачи;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loadTaskAssignments(Company&amp; company, const QString&amp; fileName)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загрузить назначения;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Company loadFromFile(const QString&amp; fileName)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загрузить компанию из файла.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26 Класс </w:t>
      </w:r>
      <w:r>
        <w:rPr>
          <w:rFonts w:ascii="Courier New" w:hAnsi="Courier New"/>
          <w:b w:val="0"/>
          <w:sz w:val="28"/>
        </w:rPr>
        <w:t>AutoSaveLoader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Менеджер автоматического сохранения и загрузки данных приложения.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содержит только статические методы.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QString getDataDirectory()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директорию данных;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autoSave(const std::vector&lt;Company*&gt;&amp; companies, MainWindow* mainWindow)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автоматически сохранить данные;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autoLoad(std::vector&lt;Company*&gt;&amp; companies, Company*&amp; currentCompany, int&amp; currentCompanyIndex, MainWindow* mainWindow)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автоматически загрузить данные;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clearDataFiles(const QString&amp; dataDirPath)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очистить файлы данных.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27 Класс </w:t>
      </w:r>
      <w:r>
        <w:rPr>
          <w:rFonts w:ascii="Courier New" w:hAnsi="Courier New"/>
          <w:b w:val="0"/>
          <w:sz w:val="28"/>
        </w:rPr>
        <w:t>CompanyManager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Менеджер для управления несколькими компаниями в приложении.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содержит только статические методы.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initializeCompany(std::span&lt;Company* const&gt; companies, Company*&amp; currentCompany, const int&amp; currentCompanyIndex, int&amp; nextEmployeeId, int&amp; nextProjectId, QComboBox* selector)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инициализировать компанию;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addCompany(std::vector&lt;Company*&gt;&amp; companies, Company*&amp; currentCompany, int&amp; currentCompanyIndex, QComboBox* selector, QWidget* parent)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добавить компанию;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switchCompany(std::vector&lt;Company*&gt;&amp; companies, Company*&amp; currentCompany, int&amp; currentCompanyIndex, QComboBox* selector, int newIndex)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переключить компанию;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deleteCompany(std::vector&lt;Company*&gt;&amp; companies, Company*&amp; currentCompany, int&amp; currentCompanyIndex, QComboBox* selector, QWidget* parent)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удалить компанию;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refreshCompanyList(std::span&lt;Company* const&gt; companies, QComboBox* selector)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обновить список компаний.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28 Структура </w:t>
      </w:r>
      <w:r>
        <w:rPr>
          <w:rFonts w:ascii="Courier New" w:hAnsi="Courier New"/>
          <w:b w:val="0"/>
          <w:sz w:val="28"/>
        </w:rPr>
        <w:t>EmployeeTabUI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Структура для хранения UI-компонентов вкладки сотрудников.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QWidget* tab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виджет вкладки;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QTableWidget* table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таблица сотрудников;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QPushButton* addBtn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кнопка добавления;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 searchEdit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поиска.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структура только для хранения указателей.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29 Структура </w:t>
      </w:r>
      <w:r>
        <w:rPr>
          <w:rFonts w:ascii="Courier New" w:hAnsi="Courier New"/>
          <w:b w:val="0"/>
          <w:sz w:val="28"/>
        </w:rPr>
        <w:t>ProjectTabUI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Структура для хранения UI-компонентов вкладки проектов.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QWidget* tab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виджет вкладки;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QWidget* listContainer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контейнер списка проектов;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QWidget* detailHeaderContainer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контейнер заголовка деталей;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QWidget* detailContainer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контейнер деталей проекта;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QTableWidget* table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таблица проектов;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QTableWidget* tasksTable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таблица задач;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QPushButton* addBtn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кнопка добавления проекта;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QPushButton* detailCloseBtn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кнопка закрытия деталей;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QPushButton* detailAutoAssignBtn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кнопка автоматического назначения;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QLabel* detailTitle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заголовок деталей;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QTextEdit* detailInfoText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текст информации о проекте.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структура только для хранения указателей.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30 Структура </w:t>
      </w:r>
      <w:r>
        <w:rPr>
          <w:rFonts w:ascii="Courier New" w:hAnsi="Courier New"/>
          <w:b w:val="0"/>
          <w:sz w:val="28"/>
        </w:rPr>
        <w:t>StatisticsTabUI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Структура для хранения UI-компонентов вкладки статистики.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QWidget* tab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виджет вкладки;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QWidget* chartWidget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виджет диаграммы;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QWidget* chartInnerWidget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внутренний виджет диаграммы;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QTextEdit* text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текстовое поле статистики.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структура только для хранения указателей.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31 Структура </w:t>
      </w:r>
      <w:r>
        <w:rPr>
          <w:rFonts w:ascii="Courier New" w:hAnsi="Courier New"/>
          <w:b w:val="0"/>
          <w:sz w:val="28"/>
        </w:rPr>
        <w:t>CompanyUI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Структура для хранения UI-компонентов управления компаниями.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QWidget* widget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виджет управления;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QComboBox* selector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селектор компаний;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QPushButton* addBtn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кнопка добавления компании;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QPushButton* deleteBtn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кнопка удаления компании.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структура только для хранения указателей.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32 Класс </w:t>
      </w:r>
      <w:r>
        <w:rPr>
          <w:rFonts w:ascii="Courier New" w:hAnsi="Courier New"/>
          <w:b w:val="0"/>
          <w:sz w:val="28"/>
        </w:rPr>
        <w:t>MainWindow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Главное окно приложения с вкладками для управления сотрудниками, проектами и статистикой.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QTabWidget* mainTabWidget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виджет вкладок;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EmployeeTabUI employeeUI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UI вкладки сотрудников;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ProjectTabUI projectUI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UI вкладки проектов;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StatisticsTabUI statisticsUI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UI вкладки статистики;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CompanyUI companyUI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UI управления компаниями;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std::vector&lt;Company*&gt; companies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вектор компаний;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Company* currentCompany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текущая компания;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currentCompanyIndex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индекс текущей компании;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nextEmployeeId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следующий ID сотрудника;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nextProjectId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следующий ID проекта;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detailedProjectId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ID детализированного проекта;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pendingTaskSelectionId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ID ожидающей выбора задачи.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explicit MainWindow(QWidget* parent = nullptr)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конструктор главного окна;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~MainWindow() override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деструктор;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refreshAllData()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обновить все данные;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autoSave()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автоматически сохранить данные;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selectProjectRowById(int projectId)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выбрать строку проекта по ID;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closeEvent(QCloseEvent* event) override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обработчик закрытия окна;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QString getDataDirectory()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директорию данных;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validateAndFixProjectAssignments(const Company* company)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валидировать и исправить назначения.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33 Класс </w:t>
      </w:r>
      <w:r>
        <w:rPr>
          <w:rFonts w:ascii="Courier New" w:hAnsi="Courier New"/>
          <w:b w:val="0"/>
          <w:sz w:val="28"/>
        </w:rPr>
        <w:t>StatisticsChartWidget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Виджет для отображения статистики компании с анимированными диаграммами.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const Company* company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указатель на компанию;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QTimer* animationTimer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таймер анимации;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double animationProgress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прогресс анимации.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explicit StatisticsChartWidget(QWidget* parent = nullptr)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конструктор виджета;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setData(const Company* companyData)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установить данные компании;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paintEvent(QPaintEvent* event) override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обработчик отрисовки.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34 Класс </w:t>
      </w:r>
      <w:r>
        <w:rPr>
          <w:rFonts w:ascii="Courier New" w:hAnsi="Courier New"/>
          <w:b w:val="0"/>
          <w:sz w:val="28"/>
        </w:rPr>
        <w:t>SafeValue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Шаблонный класс для безопасного хранения значений с проверкой диапазона.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T value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значение;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T minValue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минимальное значение;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T maxValue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максимальное значение;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bool isValid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флаг валидности значения.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SafeValue(T val, T min, T max)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конструктор с проверкой диапазона;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bool isValidValue()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проверить валидность;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T getValue()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значение (или минимум если невалидно);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T getClampedValue() const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значение, ограниченное диапазоном;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setValue(T newValue)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установить значение.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35 Класс </w:t>
      </w:r>
      <w:r>
        <w:rPr>
          <w:rFonts w:ascii="Courier New" w:hAnsi="Courier New"/>
          <w:b w:val="0"/>
          <w:sz w:val="28"/>
        </w:rPr>
        <w:t>CompanyTaskOperations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Класс операций с назначениями задач для компании (обертка над TaskAssignmentManager).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содержит только статические методы.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assignEmployeeToTask(Company* company, int employeeId, int projectId, int taskId, int hours)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назначить сотрудника на задачу;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restoreTaskAssignment(Company* company, int employeeId, int projectId, int taskId, int hours)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восстановить назначение;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removeEmployeeTaskAssignments(Company* company, int employeeId)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удалить назначения сотрудника;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recalculateEmployeeHours(Company* company)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пересчитать часы сотрудников;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recalculateTaskAllocatedHours(Company* company)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пересчитать выделенные часы;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fixTaskAssignmentsToCapacity(Company* company)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исправить назначения до емкости;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autoAssignEmployeesToProject(Company* company, int projectId)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автоматически назначить сотрудников на проект;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int getEmployeeProjectHours(const Company* company, int employeeId, int projectId)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часы сотрудника на проект;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int getEmployeeTaskHours(const Company* company, int employeeId, int projectId, int taskId)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часы сотрудника на задачу;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scaleEmployeeTaskAssignments(Company* company, int employeeId, double scaleFactor)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масштабировать назначения;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int getTaskAssignment(const Company* company, int employeeId, int projectId, int taskId)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назначение;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setTaskAssignment(Company* company, int employeeId, int projectId, int taskId, int hours)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установить назначение;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addTaskAssignment(Company* company, int employeeId, int projectId, int taskId, int hours)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добавить назначение;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removeTaskAssignment(Company* company, int employeeId, int projectId, int taskId)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удалить назначение;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std::map&lt;std::tuple&lt;int, int, int&gt;, int&gt; getAllTaskAssignments(const Company* company)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все назначения.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36 Класс </w:t>
      </w:r>
      <w:r>
        <w:rPr>
          <w:rFonts w:ascii="Courier New" w:hAnsi="Courier New"/>
          <w:b w:val="0"/>
          <w:sz w:val="28"/>
        </w:rPr>
        <w:t>EmployeeOperations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Класс операций с сотрудниками в главном окне.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содержит только статические методы.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addEmployee(MainWindow* window)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добавить сотрудника;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editEmployee(MainWindow* window)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редактировать сотрудника;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deleteEmployee(MainWindow* window)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удалить сотрудника;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fireEmployee(MainWindow* window)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уволить сотрудника;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searchEmployee(MainWindow* window)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поиск сотрудника;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refreshEmployeeTable(MainWindow* window)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обновить таблицу сотрудников.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37 Класс </w:t>
      </w:r>
      <w:r>
        <w:rPr>
          <w:rFonts w:ascii="Courier New" w:hAnsi="Courier New"/>
          <w:b w:val="0"/>
          <w:sz w:val="28"/>
        </w:rPr>
        <w:t>ProjectOperations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Класс операций с проектами в главном окне.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содержит только статические методы.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addProject(MainWindow* window)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добавить проект;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editProject(MainWindow* window)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редактировать проект;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deleteProject(MainWindow* window)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удалить проект;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refreshProjectTable(MainWindow* window)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обновить таблицу проектов;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openProjectDetails(MainWindow* window)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открыть детали проекта;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closeProjectDetails(MainWindow* window)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закрыть детали проекта;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autoAssignDetailedProject(MainWindow* window)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автоматически назначить на детализированный проект;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assignTaskFromDetails(MainWindow* window, int projectId = -1, int taskId = -1)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назначить задачу из деталей;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addProjectTask(MainWindow* window)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добавить задачу в проект;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assignEmployeeToTask(MainWindow* window)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назначить сотрудника на задачу;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autoAssignToProject(MainWindow* window, int projectId = -1)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автоматически назначить на проект;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viewProjectAssignments(MainWindow* window)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просмотреть назначения проекта;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viewEmployeeHistory(MainWindow* window)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просмотреть историю сотрудника;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showStatistics(MainWindow* window)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показать статистику.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38 Класс </w:t>
      </w:r>
      <w:r>
        <w:rPr>
          <w:rFonts w:ascii="Courier New" w:hAnsi="Courier New"/>
          <w:b w:val="0"/>
          <w:sz w:val="28"/>
        </w:rPr>
        <w:t>ProjectDetailOperations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Класс операций с деталями проекта.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содержит только статические методы.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showProjectDetails(MainWindow* window, int projectId)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показать детали проекта;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hideProjectDetails(MainWindow* window)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скрыть детали проекта;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refreshProjectDetailView(MainWindow* window)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обновить вид деталей проекта;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populateProjectTasksTable(MainWindow* window, const Project&amp; project)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заполнить таблицу задач проекта.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39 Класс </w:t>
      </w:r>
      <w:r>
        <w:rPr>
          <w:rFonts w:ascii="Courier New" w:hAnsi="Courier New"/>
          <w:b w:val="0"/>
          <w:sz w:val="28"/>
        </w:rPr>
        <w:t>CompanyOperations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Класс операций с компаниями в главном окне.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содержит только статические методы.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addCompany(MainWindow* window)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добавить компанию;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switchCompany(MainWindow* window)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переключить компанию;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deleteCompany(MainWindow* window)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удалить компанию;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refreshCompanyList(MainWindow* window)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обновить список компаний;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initializeCompanySetup(MainWindow* window)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инициализировать настройку компании.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40 Класс </w:t>
      </w:r>
      <w:r>
        <w:rPr>
          <w:rFonts w:ascii="Courier New" w:hAnsi="Courier New"/>
          <w:b w:val="0"/>
          <w:sz w:val="28"/>
        </w:rPr>
        <w:t>MainWindowSelectionHelper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Вспомогательный класс для получения выбранных элементов в главном окне.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содержит только статические методы.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int getSelectedEmployeeId(const MainWindow* window)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ID выбранного сотрудника;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int getSelectedProjectId(const MainWindow* window)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ID выбранного проекта.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41 Структура </w:t>
      </w:r>
      <w:r>
        <w:rPr>
          <w:rFonts w:ascii="Courier New" w:hAnsi="Courier New"/>
          <w:b w:val="0"/>
          <w:sz w:val="28"/>
        </w:rPr>
        <w:t>ProjectEditData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Структура для хранения данных редактирования проекта.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QString projectName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название проекта;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double projectBudget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бюджет проекта;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QString selectedPhase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выбранная фаза;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QString clientName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имя клиента;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estimatedHours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оцененные часы;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QString newName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новое название;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QString newDescription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новое описание;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QString newPhase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новая фаза;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QDate newStartDate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новая дата начала;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QDate newEndDate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новая дата окончания;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QString newClientName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новое имя клиента.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структура только для хранения данных.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42 Класс </w:t>
      </w:r>
      <w:r>
        <w:rPr>
          <w:rFonts w:ascii="Courier New" w:hAnsi="Courier New"/>
          <w:b w:val="0"/>
          <w:sz w:val="28"/>
        </w:rPr>
        <w:t>MainWindowProjectDialogHandler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Обработчик диалогов проектов в главном окне.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содержит только статические методы.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handleEditProjectDialog(MainWindow* window, int projectId, QDialog&amp; dialog, const ProjectDialogHelper::ProjectDialogFields&amp; fields)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обработать диалог редактирования проекта;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handleAddTaskDialog(MainWindow* window, int projectId, QDialog&amp; dialog, const QLineEdit* taskNameEdit, const QComboBox* taskTypeCombo, const QLineEdit* taskEstHoursEdit, const QLineEdit* priorityEdit)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обработать диалог добавления задачи;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handleAssignEmployeeToTaskDialog(MainWindow* window, int projectId, QDialog&amp; dialog, const QComboBox* taskCombo, const QComboBox* employeeCombo, const QLineEdit* hoursEdit, const std::vector&lt;Task&gt;&amp; tasks)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обработать диалог назначения сотрудника на задачу.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43 Класс </w:t>
      </w:r>
      <w:r>
        <w:rPr>
          <w:rFonts w:ascii="Courier New" w:hAnsi="Courier New"/>
          <w:b w:val="0"/>
          <w:sz w:val="28"/>
        </w:rPr>
        <w:t>MainWindowProjectDetailHelper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Вспомогательный класс для работы с деталями проекта.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содержит только статические методы.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showProjectDetails(MainWindow* window, int projectId)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показать детали проекта;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hideProjectDetails(MainWindow* window)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скрыть детали проекта;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refreshProjectDetailView(MainWindow* window)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обновить вид деталей;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populateProjectTasksTable(MainWindow* window, const Project&amp; project)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заполнить таблицу задач.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44 Класс </w:t>
      </w:r>
      <w:r>
        <w:rPr>
          <w:rFonts w:ascii="Courier New" w:hAnsi="Courier New"/>
          <w:b w:val="0"/>
          <w:sz w:val="28"/>
        </w:rPr>
        <w:t>MainWindowTaskAssignmentHelper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Вспомогательный класс для работы с назначениями задач.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содержит только статические методы.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removeEmployeeFromProjectTasks(const MainWindow* window, int employeeId, int projectId, Project* mutableProject, double employeeHourlyRate)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удалить сотрудника из задач проекта;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collectTaskAssignments(const MainWindow* window, int projectId, const std::vector&lt;Task&gt;&amp; savedTasks, std::vector&lt;std::tuple&lt;int, int, int, int&gt;&gt;&amp; savedTaskAssignments)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собрать назначения задач;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handleEmployeeActiveAssignments(const MainWindow* window, int employeeId, const std::shared_ptr&lt;Employee&gt;&amp; employee)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обработать активные назначения сотрудника.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45 Класс </w:t>
      </w:r>
      <w:r>
        <w:rPr>
          <w:rFonts w:ascii="Courier New" w:hAnsi="Courier New"/>
          <w:b w:val="0"/>
          <w:sz w:val="28"/>
        </w:rPr>
        <w:t>MainWindowValidationHelper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Вспомогательный класс для валидации данных в главном окне.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содержит только статические методы.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bool checkCompanyAndHandleError(MainWindow* window, const QString&amp; actionName)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проверить наличие компании и обработать ошибку;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bool checkDuplicateProjectOnEdit(const QString&amp; projectName, int excludeId, const Company* currentCompany)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проверить дубликат проекта при редактировании;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validateAndFixProjectAssignments(MainWindow* window, const Company* company)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валидировать и исправить назначения проекта.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46 Класс </w:t>
      </w:r>
      <w:r>
        <w:rPr>
          <w:rFonts w:ascii="Courier New" w:hAnsi="Courier New"/>
          <w:b w:val="0"/>
          <w:sz w:val="28"/>
        </w:rPr>
        <w:t>MainWindowDataOperations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Класс операций с данными в главном окне.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содержит только статические методы.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refreshAllData(MainWindow* window)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обновить все данные;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autoSave(MainWindow* window)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автоматически сохранить данные;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autoLoad(MainWindow* window)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автоматически загрузить данные;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selectProjectRowById(MainWindow* window, int projectId)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выбрать строку проекта по ID.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47 Класс </w:t>
      </w:r>
      <w:r>
        <w:rPr>
          <w:rFonts w:ascii="Courier New" w:hAnsi="Courier New"/>
          <w:b w:val="0"/>
          <w:sz w:val="28"/>
        </w:rPr>
        <w:t>MainWindowUIHelper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Вспомогательный класс для настройки UI главного окна.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содержит только статические методы.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setupUI(MainWindow* window)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настроить UI главного окна;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setupEmployeeTab(MainWindow* window)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настроить вкладку сотрудников;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setupProjectTab(MainWindow* window)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настроить вкладку проектов;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setupStatisticsTab(MainWindow* window)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настроить вкладку статистики;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drawStatisticsChart(MainWindow* window, QWidget* widget)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нарисовать диаграмму статистики;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clearAllDataFiles(MainWindow* window)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очистить все файлы данных;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setupTableWidget(QTableWidget* table, const QStringList&amp; headers, const QList&lt;int&gt;&amp; columnWidths, bool stretchLast = true)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настроить виджет таблицы;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QWidget* createEmployeeActionButtons(MainWindow* window, int rowIndex)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создать кнопки действий для сотрудника;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QWidget* createProjectActionButtons(MainWindow* window, int rowIndex)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создать кнопки действий для проекта;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selectProjectRowById(MainWindow* window, int projectId)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выбрать строку проекта по ID.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48 Класс </w:t>
      </w:r>
      <w:r>
        <w:rPr>
          <w:rFonts w:ascii="Courier New" w:hAnsi="Courier New"/>
          <w:b w:val="0"/>
          <w:sz w:val="28"/>
        </w:rPr>
        <w:t>MainWindowUIBuilder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Класс для построения UI главного окна.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содержит только статические методы.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setupMainUI(MainWindow* window)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настроить основной UI;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setupEmployeeTab(MainWindow* window, QTabWidget* tabWidget)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настроить вкладку сотрудников;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setupProjectTab(MainWindow* window, QTabWidget* tabWidget)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настроить вкладку проектов;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setupStatisticsTab(MainWindow* window, QTabWidget* tabWidget)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настроить вкладку статистики;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QWidget* createCompanyWidget(MainWindow* window)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создать виджет компании.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49 Структура </w:t>
      </w:r>
      <w:r>
        <w:rPr>
          <w:rFonts w:ascii="Courier New" w:hAnsi="Courier New"/>
          <w:b w:val="0"/>
          <w:sz w:val="28"/>
        </w:rPr>
        <w:t>ProjectDialogFields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Структура для хранения полей диалога проекта.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 nameEdit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ввода названия;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QTextEdit* descEdit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ввода описания;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QComboBox* phaseCombo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комбобокс фазы;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QDateEdit* startDate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редактор даты начала;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QDateEdit* endDate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редактор даты окончания;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 budgetEdit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ввода бюджета;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 estimatedHoursEdit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ввода оцененных часов;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 clientNameEdit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ввода имени клиента;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QLabel* clientNameLabel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лейбл имени клиента;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 clientIndustryEdit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ввода отрасли клиента;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QLabel* clientIndustryLabel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лейбл отрасли клиента;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 clientContactEdit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ввода контакта клиента;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QLabel* clientContactLabel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лейбл контакта клиента;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QComboBox* projectTypeCombo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комбобокс типа проекта.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структура только для хранения указателей на виджеты.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50 Класс </w:t>
      </w:r>
      <w:r>
        <w:rPr>
          <w:rFonts w:ascii="Courier New" w:hAnsi="Courier New"/>
          <w:b w:val="0"/>
          <w:sz w:val="28"/>
        </w:rPr>
        <w:t>ProjectDialogHelper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Вспомогательный класс для работы с диалогами проектов.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содержит только статические методы.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createProjectDialogFields(QDialog&amp; dialog, QFormLayout* form, ProjectDialogFields&amp; fields)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создать поля диалога проекта;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populateProjectDialogFields(const Project* project, ProjectDialogFields&amp; fields)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заполнить поля диалога данными проекта;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setupClientFieldsVisibility(ProjectDialogFields&amp; fields)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настроить видимость полей клиента.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51 Структура </w:t>
      </w:r>
      <w:r>
        <w:rPr>
          <w:rFonts w:ascii="Courier New" w:hAnsi="Courier New"/>
          <w:b w:val="0"/>
          <w:sz w:val="28"/>
        </w:rPr>
        <w:t>CreateEmployeeDialogFields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Структура для хранения полей диалога создания сотрудника.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QComboBox*&amp; typeCombo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комбобокс типа сотрудника;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QLineEdit*&amp; nameEdit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ввода имени;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QLineEdit*&amp; salaryEdit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ввода зарплаты;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QLineEdit*&amp; deptEdit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ввода отдела;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QComboBox*&amp; employmentRateCombo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комбобокс коэффициента занятости;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QComboBox*&amp; managerProject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комбобокс проекта менеджера;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QLineEdit*&amp; devLanguage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языка программирования;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QLineEdit*&amp; devExperience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опыта разработчика;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QLineEdit*&amp; designerTool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инструмента дизайнера;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QLineEdit*&amp; designerProjects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количества проектов дизайнера;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QLineEdit*&amp; qaTestType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типа тестирования QA;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QLineEdit*&amp; qaBugs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количества багов QA;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QLabel*&amp; managerProjectLabel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лейбл проекта менеджера;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QLabel*&amp; devLanguageLabel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лейбл языка программирования;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QLabel*&amp; devExperienceLabel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лейбл опыта разработчика;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QLabel*&amp; designerToolLabel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лейбл инструмента дизайнера;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QLabel*&amp; designerProjectsLabel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лейбл проектов дизайнера;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QLabel*&amp; qaTestTypeLabel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лейбл типа тестирования QA;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QLabel*&amp; qaBugsLabel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лейбл багов QA.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структура только для хранения ссылок на виджеты.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52 Структура </w:t>
      </w:r>
      <w:r>
        <w:rPr>
          <w:rFonts w:ascii="Courier New" w:hAnsi="Courier New"/>
          <w:b w:val="0"/>
          <w:sz w:val="28"/>
        </w:rPr>
        <w:t>CreateEditEmployeeDialogFields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Структура для хранения полей диалога редактирования сотрудника.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QLineEdit*&amp; nameEdit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ввода имени;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QLineEdit*&amp; salaryEdit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ввода зарплаты;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QLineEdit*&amp; deptEdit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ввода отдела;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QComboBox*&amp; employmentRateCombo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комбобокс коэффициента занятости;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QComboBox*&amp; managerProject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комбобокс проекта менеджера;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QLineEdit*&amp; devLanguage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языка разработчика;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QLineEdit*&amp; devExperience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опыта разработчика;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QLineEdit*&amp; designerTool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инструмента дизайнера;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QLineEdit*&amp; designerProjects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проектов дизайнера;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QLineEdit*&amp; qaTestType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типа тестирования QA;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QLineEdit*&amp; qaBugs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багов QA;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QLabel*&amp; managerProjectLabel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лейбл проекта менеджера;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QLabel*&amp; devLanguageLabel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лейбл языка программирования;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QLabel*&amp; devExperienceLabel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лейбл опыта разработчика;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QLabel*&amp; designerToolLabel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лейбл инструмента дизайнера;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QLabel*&amp; designerProjectsLabel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лейбл проектов дизайнера;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QLabel*&amp; qaTestTypeLabel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лейбл типа тестирования QA;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QLabel*&amp; qaBugsLabel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лейбл багов QA.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структура только для хранения ссылок на виджеты.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53 Структура </w:t>
      </w:r>
      <w:r>
        <w:rPr>
          <w:rFonts w:ascii="Courier New" w:hAnsi="Courier New"/>
          <w:b w:val="0"/>
          <w:sz w:val="28"/>
        </w:rPr>
        <w:t>SetAllFieldsVisibleParams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Структура параметров для установки видимости всех полей сотрудника.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QLabel* managerProjectLabel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лейбл проекта менеджера;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QComboBox* managerProject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комбобокс проекта менеджера;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QLabel* devLanguageLabel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лейбл языка программирования;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 devLanguage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языка разработчика;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QLabel* devExperienceLabel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лейбл опыта разработчика;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 devExperience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опыта разработчика;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QLabel* designerToolLabel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лейбл инструмента дизайнера;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 designerTool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инструмента дизайнера;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QLabel* designerProjectsLabel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лейбл проектов дизайнера;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 designerProjects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проектов дизайнера;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QLabel* qaTestTypeLabel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лейбл типа тестирования QA;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 qaTestType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типа тестирования QA;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QLabel* qaBugsLabel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лейбл багов QA;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 qaBugs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багов QA.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структура только для передачи параметров.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54 Структура </w:t>
      </w:r>
      <w:r>
        <w:rPr>
          <w:rFonts w:ascii="Courier New" w:hAnsi="Courier New"/>
          <w:b w:val="0"/>
          <w:sz w:val="28"/>
        </w:rPr>
        <w:t>PopulateEmployeeFieldsParams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Структура параметров для заполнения полей сотрудника.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QComboBox* employmentRateCombo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комбобокс коэффициента занятости;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QComboBox* managerProject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комбобокс проекта менеджера;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 devLanguage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языка разработчика;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 devExperience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опыта разработчика;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 designerTool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инструмента дизайнера;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 designerProjects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проектов дизайнера;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 qaTestType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типа тестирования QA;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 qaBugs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багов QA;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QLabel* managerProjectLabel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лейбл проекта менеджера;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QLabel* devLanguageLabel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лейбл языка программирования;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QLabel* devExperienceLabel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лейбл опыта разработчика;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QLabel* designerToolLabel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лейбл инструмента дизайнера;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QLabel* designerProjectsLabel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лейбл проектов дизайнера;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QLabel* qaTestTypeLabel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лейбл типа тестирования QA;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QLabel* qaBugsLabel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лейбл багов QA;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std::shared_ptr&lt;Employee&gt; employee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указатель на сотрудника.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структура только для передачи параметров.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55 Структура </w:t>
      </w:r>
      <w:r>
        <w:rPr>
          <w:rFonts w:ascii="Courier New" w:hAnsi="Courier New"/>
          <w:b w:val="0"/>
          <w:sz w:val="28"/>
        </w:rPr>
        <w:t>CreateEmployeeFromTypeParams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Структура параметров для создания сотрудника по типу.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const QString&amp; employeeType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тип сотрудника;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employeeId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идентификатор сотрудника;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const QString&amp; name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имя сотрудника;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double salary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зарплата сотрудника;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const QString&amp; department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отдел сотрудника;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QComboBox* employmentRateCombo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комбобокс коэффициента занятости;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QComboBox* managerProject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комбобокс проекта менеджера;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 devLanguage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языка разработчика;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 devExperience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опыта разработчика;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 designerTool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инструмента дизайнера;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 designerProjects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проектов дизайнера;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 qaTestType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типа тестирования QA;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 qaBugs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багов QA.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структура только для передачи параметров.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56 Структура </w:t>
      </w:r>
      <w:r>
        <w:rPr>
          <w:rFonts w:ascii="Courier New" w:hAnsi="Courier New"/>
          <w:b w:val="0"/>
          <w:sz w:val="28"/>
        </w:rPr>
        <w:t>EditEmployeeParams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Структура параметров редактирования сотрудника.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QDialog* dialog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диалог;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Company* company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компания;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employeeId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идентификатор сотрудника;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int&amp; nextEmployeeId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следующий ID сотрудника;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const QLineEdit* nameEdit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имени;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const QLineEdit* salaryEdit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зарплаты;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const QLineEdit* deptEdit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отдела;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QComboBox* employmentRateCombo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комбобокс коэффициента занятости;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QComboBox* managerProject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комбобокс проекта менеджера;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 devLanguage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языка разработчика;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 devExperience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опыта разработчика;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 designerTool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инструмента дизайнера;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 designerProjects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проектов дизайнера;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 qaTestType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типа тестирования QA;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 qaBugs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багов QA;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const QString&amp; currentType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текущий тип сотрудника.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структура только для передачи параметров.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57 Класс </w:t>
      </w:r>
      <w:r>
        <w:rPr>
          <w:rFonts w:ascii="Courier New" w:hAnsi="Courier New"/>
          <w:b w:val="0"/>
          <w:sz w:val="28"/>
        </w:rPr>
        <w:t>EmployeeDialogHelper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Вспомогательный класс для работы с диалогами сотрудников.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содержит только статические методы.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createEmployeeDialog(const QDialog&amp; dialog, QFormLayout* form, CreateEmployeeDialogFields&amp; fields)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создать диалог сотрудника;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createEditEmployeeDialog(const QDialog&amp; dialog, QFormLayout* form, std::shared_ptr&lt;Employee&gt; employee, CreateEditEmployeeDialogFields&amp; fields)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создать диалог редактирования сотрудника;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showManagerFields(QLabel* managerProjectLabel, QComboBox* managerProject, bool show)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показать/скрыть поля менеджера;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showDeveloperFields(QLabel* devLanguageLabel, QLineEdit* devLanguage, QLabel* devExperienceLabel, QLineEdit* devExperience, bool show)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показать/скрыть поля разработчика;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showDesignerFields(QLabel* designerToolLabel, QLineEdit* designerTool, QLabel* designerProjectsLabel, QLineEdit* designerProjects, bool show)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показать/скрыть поля дизайнера;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showQaFields(QLabel* qaTestTypeLabel, QLineEdit* qaTestType, QLabel* qaBugsLabel, QLineEdit* qaBugs, bool show)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показать/скрыть поля QA;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setAllFieldsVisible(const SetAllFieldsVisibleParams&amp; params)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установить видимость всех полей;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populateEmployeeFields(const PopulateEmployeeFieldsParams&amp; params)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заполнить поля данными сотрудника;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bool checkDuplicateEmployee(const QString&amp; name, const Company* currentCompany)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проверить дубликат сотрудника;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bool checkDuplicateEmployeeOnEdit(const QString&amp; name, int excludeId, const Company* currentCompany)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проверить дубликат при редактировании;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std::shared_ptr&lt;Employee&gt; createEmployeeFromType(const CreateEmployeeFromTypeParams&amp; params)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создать сотрудника по типу.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58 Структура </w:t>
      </w:r>
      <w:r>
        <w:rPr>
          <w:rFonts w:ascii="Courier New" w:hAnsi="Courier New"/>
          <w:b w:val="0"/>
          <w:sz w:val="28"/>
        </w:rPr>
        <w:t>AddEmployeeParams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Структура параметров добавления сотрудника.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QDialog* dialog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диалог;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Company* company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компания;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int&amp; nextEmployeeId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следующий ID сотрудника;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const QLineEdit* nameEdit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имени;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const QLineEdit* salaryEdit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зарплаты;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const QLineEdit* deptEdit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отдела;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QComboBox* typeCombo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комбобокс типа;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QComboBox* employmentRateCombo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комбобокс коэффициента занятости;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QComboBox* managerProject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комбобокс проекта менеджера;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 devLanguage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языка разработчика;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 devExperience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опыта разработчика;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 designerTool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инструмента дизайнера;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 designerProjects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проектов дизайнера;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 qaTestType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типа тестирования QA;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 qaBugs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багов QA.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структура только для передачи параметров.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59 Класс </w:t>
      </w:r>
      <w:r>
        <w:rPr>
          <w:rFonts w:ascii="Courier New" w:hAnsi="Courier New"/>
          <w:b w:val="0"/>
          <w:sz w:val="28"/>
        </w:rPr>
        <w:t>EmployeeDialogHandler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Обработчик диалогов сотрудников.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содержит только статические методы.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bool processAddEmployee(const AddEmployeeParams&amp; params)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обработать добавление сотрудника;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bool processEditEmployee(const EditEmployeeParams&amp; params)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обработать редактирование сотрудника.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60 Класс </w:t>
      </w:r>
      <w:r>
        <w:rPr>
          <w:rFonts w:ascii="Courier New" w:hAnsi="Courier New"/>
          <w:b w:val="0"/>
          <w:sz w:val="28"/>
        </w:rPr>
        <w:t>TaskDialogHelper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Вспомогательный класс для работы с диалогами задач.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содержит только статические методы.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createAddTaskDialog(QDialog* dialog, QFormLayout* form, QLineEdit*&amp; taskNameEdit, QComboBox*&amp; taskTypeCombo, QLineEdit*&amp; taskEstHoursEdit, QLineEdit*&amp; priorityEdit)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создать диалог добавления задачи;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bool validateAndAddTask(const QString&amp; taskName, const QString&amp; taskType, int taskEst, int priority, int projectId, const Company* company, QDialog* dialog)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валидировать и добавить задачу.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61 Класс </w:t>
      </w:r>
      <w:r>
        <w:rPr>
          <w:rFonts w:ascii="Courier New" w:hAnsi="Courier New"/>
          <w:b w:val="0"/>
          <w:sz w:val="28"/>
        </w:rPr>
        <w:t>DialogHelper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Вспомогательный класс для создания диалогов.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содержит только статические методы.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createHtmlDialog(QDialog* dialog, const QString&amp; title, const QString&amp; html, int minWidth = 800, int minHeight = 600)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создать HTML-диалог;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createTableDialog(QDialog* dialog, const QString&amp; title, QTableWidget* table, int minWidth = 900, int minHeight = 600)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создать диалог с таблицей.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62 Класс </w:t>
      </w:r>
      <w:r>
        <w:rPr>
          <w:rFonts w:ascii="Courier New" w:hAnsi="Courier New"/>
          <w:b w:val="0"/>
          <w:sz w:val="28"/>
        </w:rPr>
        <w:t>IdHelper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Вспомогательный класс для работы с идентификаторами.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содержит только статические методы.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int findMaxEmployeeId(const std::vector&lt;std::shared_ptr&lt;Employee&gt;&gt;&amp; employees)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найти максимальный ID сотрудника;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int findMaxProjectId(const std::vector&lt;Project&gt;&amp; projects)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найти максимальный ID проекта;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int calculateNextId(int maxId)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рассчитать следующий ID.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63 Класс </w:t>
      </w:r>
      <w:r>
        <w:rPr>
          <w:rFonts w:ascii="Courier New" w:hAnsi="Courier New"/>
          <w:b w:val="0"/>
          <w:sz w:val="28"/>
        </w:rPr>
        <w:t>FileHelper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Вспомогательный класс для работы с файлами.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содержит только статические методы.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clearAllDataFiles(QWidget* parent)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очистить все файлы данных.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64 Класс </w:t>
      </w:r>
      <w:r>
        <w:rPr>
          <w:rFonts w:ascii="Courier New" w:hAnsi="Courier New"/>
          <w:b w:val="0"/>
          <w:sz w:val="28"/>
        </w:rPr>
        <w:t>HtmlGenerator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Класс для генерации HTML-контента для отображения информации о проектах и сотрудниках.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содержит только статические методы.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QString generateProjectDetailHtml(const Project&amp; project, const Company* company)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сгенерировать HTML деталей проекта;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QString generateProjectAssignmentsHtml(const Project&amp; project, const Company* company)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сгенерировать HTML назначений проекта;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QString generateEmployeeHistoryHtml(const Employee&amp; employee, const Company* company, const std::vector&lt;const Project*&gt;&amp; employeeProjects)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сгенерировать HTML истории сотрудника.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65 Класс </w:t>
      </w:r>
      <w:r>
        <w:rPr>
          <w:rFonts w:ascii="Courier New" w:hAnsi="Courier New"/>
          <w:b w:val="0"/>
          <w:sz w:val="28"/>
        </w:rPr>
        <w:t>DisplayHelper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Вспомогательный класс для отображения данных в интерфейсе.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содержит только статические методы.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displayEmployees(QTableWidget* employeeTable, const Company* currentCompany, MainWindow* mainWindow)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отобразить сотрудников в таблице;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displayProjects(QTableWidget* projectTable, const Company* currentCompany, MainWindow* mainWindow)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отобразить проекты в таблице;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showCompanyInfo(QTextEdit* companyInfoText, const Company* currentCompany)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показать информацию о компании;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showStatistics(QTextEdit* statisticsText, const Company* currentCompany)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показать статистику;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QString formatProjectInfo(const std::shared_ptr&lt;const Employee&gt;&amp; employee, const Company* currentCompany)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форматировать информацию о проекте;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QString formatTaskInfo(const std::shared_ptr&lt;const Employee&gt;&amp; employee, const Company* currentCompany)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форматировать информацию о задаче;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QString formatEmploymentRate(double rate)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форматировать коэффициент занятости.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66 Структура </w:t>
      </w:r>
      <w:r>
        <w:rPr>
          <w:rFonts w:ascii="Courier New" w:hAnsi="Courier New"/>
          <w:b w:val="0"/>
          <w:sz w:val="28"/>
        </w:rPr>
        <w:t>ValidateEmployeeTypeFieldsParams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Структура параметров валидации полей типа сотрудника.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const QString&amp; employeeType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тип сотрудника;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QDialog* dialog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диалог;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 devLanguage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языка разработчика;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 devExperience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опыта разработчика;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 designerTool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инструмента дизайнера;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 designerProjects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проектов дизайнера;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 qaTestType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типа тестирования QA;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QLineEdit* qaBugs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поле багов QA.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структура только для передачи параметров.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67 Класс </w:t>
      </w:r>
      <w:r>
        <w:rPr>
          <w:rFonts w:ascii="Courier New" w:hAnsi="Courier New"/>
          <w:b w:val="0"/>
          <w:sz w:val="28"/>
        </w:rPr>
        <w:t>EmployeeValidator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Класс валидации данных сотрудников.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содержит только статические методы.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bool validateEmployeeTypeFields(const ValidateEmployeeTypeFieldsParams&amp; params)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валидировать поля типа сотрудника.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68 Класс </w:t>
      </w:r>
      <w:r>
        <w:rPr>
          <w:rFonts w:ascii="Courier New" w:hAnsi="Courier New"/>
          <w:b w:val="0"/>
          <w:sz w:val="28"/>
        </w:rPr>
        <w:t>ValidationHelper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Вспомогательный класс для валидации входных данных.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содержит только статические методы.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bool validateNonEmpty(const QString&amp; value, const QString&amp; fieldName, QDialog* dialog)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проверить непустое значение;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bool validateDouble(const QString&amp; text, double&amp; result, double min, double max, const QString&amp; fieldName, QDialog* dialog)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валидировать дробное число;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bool validateInt(const QString&amp; text, int&amp; result, int min, int max, const QString&amp; fieldName, QDialog* dialog)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валидировать целое число;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bool validateDateRange(const QDate&amp; startDate, const QDate&amp; endDate, QDialog* dialog)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валидировать диапазон дат.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69 Класс </w:t>
      </w:r>
      <w:r>
        <w:rPr>
          <w:rFonts w:ascii="Courier New" w:hAnsi="Courier New"/>
          <w:b w:val="0"/>
          <w:sz w:val="28"/>
        </w:rPr>
        <w:t>ProjectHelper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Вспомогательный класс для работы с проектами.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содержит только статические методы.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populateProjectTasksTable(QTableWidget* table, const Project&amp; project, MainWindow* mainWindow)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заполнить таблицу задач проекта;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clearProjectAllocatedHoursIfNoEmployees(const Company* company, int projectId)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очистить выделенные часы проекта если нет сотрудников;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bool hasAssignedEmployees(const Company* company, int projectId)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проверить наличие назначенных сотрудников.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70 Класс </w:t>
      </w:r>
      <w:r>
        <w:rPr>
          <w:rFonts w:ascii="Courier New" w:hAnsi="Courier New"/>
          <w:b w:val="0"/>
          <w:sz w:val="28"/>
        </w:rPr>
        <w:t>TaskAssignmentHelper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Вспомогательный класс для работы с назначениями задач.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содержит только статические методы.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QString getExpectedRoleForProjectPhase(const QString&amp; projectPhase)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ожидаемую роль для фазы проекта;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populateEmployeeCombo(QComboBox* employeeCombo, const Company* company, int projectId, const QString&amp; projectPhase, int&amp; matchingCount)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заполнить комбобокс сотрудников;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setupTaskCombo(QComboBox* taskCombo, const std::vector&lt;Task&gt;&amp; tasks, int pendingTaskId)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настроить комбобокс задач;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setupHoursEdit(QLineEdit* hoursEdit, const QComboBox* taskCombo, const QComboBox* employeeCombo, const std::vector&lt;Task&gt;&amp; tasks, const Company* company)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настроить поле часов;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void setupEmployeeComboUpdate(QComboBox* employeeCombo, const QComboBox* taskCombo, QLabel* taskInfoLabel, const Company* company, int projectId, const QString&amp; projectPhase)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настроить обновление комбобокса сотрудников.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71 Класс </w:t>
      </w:r>
      <w:r>
        <w:rPr>
          <w:rFonts w:ascii="Courier New" w:hAnsi="Courier New"/>
          <w:b w:val="0"/>
          <w:sz w:val="28"/>
        </w:rPr>
        <w:t>ActionButtonHelper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Вспомогательный класс для создания кнопок действий в таблицах.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содержит только статические методы.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QWidget* createEmployeeActionButtons(QTableWidget* table, int rowIndex, MainWindow* mainWindow)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создать кнопки действий для сотрудника;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QWidget* createProjectActionButtons(QTableWidget* table, int rowIndex, MainWindow* mainWindow, bool includeAddTask = true)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создать кнопки действий для проекта.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 xml:space="preserve">72 Класс </w:t>
      </w:r>
      <w:r>
        <w:rPr>
          <w:rFonts w:ascii="Courier New" w:hAnsi="Courier New"/>
          <w:b w:val="0"/>
          <w:sz w:val="28"/>
        </w:rPr>
        <w:t>UIStyleHelper</w:t>
      </w:r>
      <w:r>
        <w:rPr>
          <w:rFonts w:ascii="Times New Roman" w:hAnsi="Times New Roman"/>
          <w:b w:val="0"/>
          <w:sz w:val="28"/>
        </w:rPr>
        <w:t>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Вспомогательный класс для стилей интерфейса.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Поля: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содержит только статические методы.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Методы: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QString getMainWindowStylesheet()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таблицу стилей главного окна;</w:t>
      </w:r>
    </w:p>
    <w:p>
      <w:pPr>
        <w:spacing w:line="240" w:lineRule="auto" w:after="0"/>
        <w:ind w:left="1417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static QString getCompanyComboBoxStylesheet()</w:t>
      </w:r>
      <w:r>
        <w:rPr>
          <w:rFonts w:ascii="Times New Roman" w:hAnsi="Times New Roman"/>
          <w:b w:val="0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получить таблицу стилей комбобокса компании.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